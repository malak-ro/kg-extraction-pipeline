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BERT: Pre-training of Deep Bidirectional Transformers</w:t>
      </w:r>
    </w:p>
    <w:p>
      <w:r>
        <w:t>We introduce a new language representation model called BERT. Unlike recent language representation models, BERT is designed to pre-train deep bidirectional representations from unlabeled text.</w:t>
      </w:r>
    </w:p>
    <w:p>
      <w:r>
        <w:t>BERT was developed by researchers at Google AI Language and released in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